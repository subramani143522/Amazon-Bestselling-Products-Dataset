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8AFA" w14:textId="77777777" w:rsidR="00351151" w:rsidRDefault="00000000">
      <w:pPr>
        <w:pStyle w:val="Heading1"/>
      </w:pPr>
      <w:r>
        <w:t>Amazon Sales Analysis Using Excel and Power BI</w:t>
      </w:r>
    </w:p>
    <w:p w14:paraId="65116505" w14:textId="77777777" w:rsidR="00351151" w:rsidRDefault="00000000">
      <w:r>
        <w:t>Presented by: G Subramani</w:t>
      </w:r>
      <w:r>
        <w:br/>
      </w:r>
      <w:r>
        <w:br/>
      </w:r>
    </w:p>
    <w:p w14:paraId="675D669A" w14:textId="77777777" w:rsidR="00351151" w:rsidRDefault="00000000">
      <w:pPr>
        <w:pStyle w:val="Heading2"/>
      </w:pPr>
      <w:r>
        <w:t>Problem Statement</w:t>
      </w:r>
    </w:p>
    <w:p w14:paraId="05361078" w14:textId="77777777" w:rsidR="00351151" w:rsidRDefault="00000000">
      <w:r>
        <w:t>The objective of this project is to analyze Amazon sales data to identify:</w:t>
      </w:r>
      <w:r>
        <w:br/>
        <w:t>- Top-selling product categories</w:t>
      </w:r>
      <w:r>
        <w:br/>
        <w:t>- Region-wise performance</w:t>
      </w:r>
      <w:r>
        <w:br/>
        <w:t>- Monthly sales trends</w:t>
      </w:r>
      <w:r>
        <w:br/>
        <w:t>- Customer purchase patterns</w:t>
      </w:r>
      <w:r>
        <w:br/>
      </w:r>
      <w:r>
        <w:br/>
        <w:t>The goal is to convert raw data into meaningful insights using Excel and Power BI.</w:t>
      </w:r>
    </w:p>
    <w:p w14:paraId="06227C00" w14:textId="77777777" w:rsidR="00351151" w:rsidRDefault="00000000">
      <w:pPr>
        <w:pStyle w:val="Heading2"/>
      </w:pPr>
      <w:r>
        <w:t>Solution Overview</w:t>
      </w:r>
    </w:p>
    <w:p w14:paraId="73FBCC83" w14:textId="77777777" w:rsidR="00351151" w:rsidRDefault="00000000">
      <w:r>
        <w:t>- Cleaned and prepared data using Microsoft Excel</w:t>
      </w:r>
      <w:r>
        <w:br/>
        <w:t>- Applied formulas to structure and enrich the dataset</w:t>
      </w:r>
      <w:r>
        <w:br/>
        <w:t>- Created pivot tables for detailed analysis</w:t>
      </w:r>
      <w:r>
        <w:br/>
        <w:t>- Built an interactive Power BI dashboard</w:t>
      </w:r>
      <w:r>
        <w:br/>
        <w:t>- Visualized key performance metrics and insights</w:t>
      </w:r>
    </w:p>
    <w:p w14:paraId="1DE1A67E" w14:textId="77777777" w:rsidR="00351151" w:rsidRDefault="00000000">
      <w:pPr>
        <w:pStyle w:val="Heading2"/>
      </w:pPr>
      <w:r>
        <w:t>Tools Used in the Project</w:t>
      </w:r>
    </w:p>
    <w:p w14:paraId="74BCEEA3" w14:textId="77777777" w:rsidR="00351151" w:rsidRDefault="00000000">
      <w:r>
        <w:t>Microsoft Excel:</w:t>
      </w:r>
      <w:r>
        <w:br/>
        <w:t>• Used for data cleaning, formatting, formulas (IF, CONCAT, LEFT, LEN, ROUND)</w:t>
      </w:r>
      <w:r>
        <w:br/>
        <w:t>• Applied conditional formatting</w:t>
      </w:r>
      <w:r>
        <w:br/>
        <w:t>• Created pivot tables and charts for analysis</w:t>
      </w:r>
      <w:r>
        <w:br/>
      </w:r>
      <w:r>
        <w:br/>
        <w:t>Microsoft Power BI:</w:t>
      </w:r>
      <w:r>
        <w:br/>
        <w:t>• Used for building interactive dashboards</w:t>
      </w:r>
      <w:r>
        <w:br/>
        <w:t>• Included KPIs, bar charts, line charts, and slicers</w:t>
      </w:r>
      <w:r>
        <w:br/>
        <w:t>• Developed insights from category, city, and monthly performance</w:t>
      </w:r>
      <w:r>
        <w:br/>
      </w:r>
      <w:r>
        <w:br/>
        <w:t>Pivot Tables:</w:t>
      </w:r>
      <w:r>
        <w:br/>
        <w:t>• Summarize and analyze large datasets</w:t>
      </w:r>
      <w:r>
        <w:br/>
        <w:t>• Provide category-wise and region-wise insights</w:t>
      </w:r>
    </w:p>
    <w:p w14:paraId="0166E43F" w14:textId="77777777" w:rsidR="006C4F19" w:rsidRDefault="006C4F19"/>
    <w:p w14:paraId="6786BA5D" w14:textId="3E8530C0" w:rsidR="006C4F19" w:rsidRDefault="006C4F19"/>
    <w:p w14:paraId="0F1BCC45" w14:textId="77777777" w:rsidR="00351151" w:rsidRDefault="00000000">
      <w:pPr>
        <w:pStyle w:val="Heading2"/>
      </w:pPr>
      <w:r>
        <w:lastRenderedPageBreak/>
        <w:t>Excel Output (Data Cleaning &amp; Formulas)</w:t>
      </w:r>
    </w:p>
    <w:p w14:paraId="387819A8" w14:textId="60682741" w:rsidR="00351151" w:rsidRDefault="00000000">
      <w:r>
        <w:br/>
      </w:r>
      <w:r>
        <w:br/>
      </w:r>
      <w:r>
        <w:br/>
      </w:r>
      <w:r w:rsidR="006C4F19">
        <w:rPr>
          <w:noProof/>
        </w:rPr>
        <w:drawing>
          <wp:inline distT="0" distB="0" distL="0" distR="0" wp14:anchorId="16B6E5AC" wp14:editId="381C5771">
            <wp:extent cx="5486400" cy="3045708"/>
            <wp:effectExtent l="0" t="0" r="0" b="2540"/>
            <wp:docPr id="5557994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99428" name="Picture 2" descr="A screenshot of a computer&#10;&#10;AI-generated content may be incorrect."/>
                    <pic:cNvPicPr/>
                  </pic:nvPicPr>
                  <pic:blipFill>
                    <a:blip r:embed="rId6"/>
                    <a:stretch>
                      <a:fillRect/>
                    </a:stretch>
                  </pic:blipFill>
                  <pic:spPr>
                    <a:xfrm>
                      <a:off x="0" y="0"/>
                      <a:ext cx="5486400" cy="3045708"/>
                    </a:xfrm>
                    <a:prstGeom prst="rect">
                      <a:avLst/>
                    </a:prstGeom>
                  </pic:spPr>
                </pic:pic>
              </a:graphicData>
            </a:graphic>
          </wp:inline>
        </w:drawing>
      </w:r>
      <w:r>
        <w:br/>
      </w:r>
    </w:p>
    <w:p w14:paraId="727D0A69" w14:textId="77777777" w:rsidR="00351151" w:rsidRDefault="00000000">
      <w:pPr>
        <w:pStyle w:val="Heading2"/>
      </w:pPr>
      <w:r>
        <w:t>Pivot Table Output (Excel Analysis)</w:t>
      </w:r>
    </w:p>
    <w:p w14:paraId="420549D1" w14:textId="6760C0F9" w:rsidR="00351151" w:rsidRDefault="00000000">
      <w:r>
        <w:br/>
      </w:r>
      <w:r w:rsidR="006C4F19">
        <w:rPr>
          <w:noProof/>
        </w:rPr>
        <w:drawing>
          <wp:inline distT="0" distB="0" distL="0" distR="0" wp14:anchorId="05D7F444" wp14:editId="2B4DB3E1">
            <wp:extent cx="5656521" cy="3295650"/>
            <wp:effectExtent l="0" t="0" r="1905" b="0"/>
            <wp:docPr id="5310716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71685" name="Picture 3" descr="A screenshot of a computer&#10;&#10;AI-generated content may be incorrect."/>
                    <pic:cNvPicPr/>
                  </pic:nvPicPr>
                  <pic:blipFill>
                    <a:blip r:embed="rId7"/>
                    <a:stretch>
                      <a:fillRect/>
                    </a:stretch>
                  </pic:blipFill>
                  <pic:spPr>
                    <a:xfrm>
                      <a:off x="0" y="0"/>
                      <a:ext cx="5684371" cy="3311876"/>
                    </a:xfrm>
                    <a:prstGeom prst="rect">
                      <a:avLst/>
                    </a:prstGeom>
                  </pic:spPr>
                </pic:pic>
              </a:graphicData>
            </a:graphic>
          </wp:inline>
        </w:drawing>
      </w:r>
      <w:r>
        <w:br/>
      </w:r>
      <w:r>
        <w:lastRenderedPageBreak/>
        <w:br/>
      </w:r>
    </w:p>
    <w:p w14:paraId="5FEDB183" w14:textId="77777777" w:rsidR="00351151" w:rsidRDefault="00000000">
      <w:pPr>
        <w:pStyle w:val="Heading2"/>
      </w:pPr>
      <w:r>
        <w:t>Power BI Dashboard Output</w:t>
      </w:r>
    </w:p>
    <w:p w14:paraId="51083499" w14:textId="4DFB6683" w:rsidR="006C4F19" w:rsidRDefault="00000000">
      <w:r>
        <w:br/>
      </w:r>
      <w:r>
        <w:br/>
      </w:r>
      <w:r w:rsidR="006C4F19">
        <w:rPr>
          <w:noProof/>
        </w:rPr>
        <w:drawing>
          <wp:inline distT="0" distB="0" distL="0" distR="0" wp14:anchorId="40989C9C" wp14:editId="6C86DFF6">
            <wp:extent cx="5486400" cy="3032125"/>
            <wp:effectExtent l="0" t="0" r="0" b="0"/>
            <wp:docPr id="1765373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73862" name="Picture 1" descr="A screenshot of a computer&#10;&#10;AI-generated content may be incorrect."/>
                    <pic:cNvPicPr/>
                  </pic:nvPicPr>
                  <pic:blipFill>
                    <a:blip r:embed="rId8"/>
                    <a:stretch>
                      <a:fillRect/>
                    </a:stretch>
                  </pic:blipFill>
                  <pic:spPr>
                    <a:xfrm>
                      <a:off x="0" y="0"/>
                      <a:ext cx="5486400" cy="3032125"/>
                    </a:xfrm>
                    <a:prstGeom prst="rect">
                      <a:avLst/>
                    </a:prstGeom>
                  </pic:spPr>
                </pic:pic>
              </a:graphicData>
            </a:graphic>
          </wp:inline>
        </w:drawing>
      </w:r>
    </w:p>
    <w:p w14:paraId="43F07813" w14:textId="77777777" w:rsidR="006C4F19" w:rsidRDefault="006C4F19"/>
    <w:p w14:paraId="3CBFDF95" w14:textId="0D4ADB67" w:rsidR="00351151" w:rsidRDefault="00000000">
      <w:r>
        <w:br/>
      </w:r>
    </w:p>
    <w:p w14:paraId="27F12DAC" w14:textId="77777777" w:rsidR="00351151" w:rsidRDefault="00000000">
      <w:pPr>
        <w:pStyle w:val="Heading2"/>
      </w:pPr>
      <w:r>
        <w:t>Conclusion</w:t>
      </w:r>
    </w:p>
    <w:p w14:paraId="6A71F174" w14:textId="77777777" w:rsidR="00351151" w:rsidRDefault="00000000">
      <w:r>
        <w:t>The project demonstrates the successful use of Excel and Power BI to transform raw sales data into actionable insights. Data was cleaned, analyzed using formulas and pivot tables, and visualized in Power BI through KPI cards and graphical dashboards.</w:t>
      </w:r>
      <w:r>
        <w:br/>
      </w:r>
      <w:r>
        <w:br/>
        <w:t>Key insights include:</w:t>
      </w:r>
      <w:r>
        <w:br/>
        <w:t>- Top-performing categories</w:t>
      </w:r>
      <w:r>
        <w:br/>
        <w:t>- Region-wise sales distribution</w:t>
      </w:r>
      <w:r>
        <w:br/>
        <w:t>- Monthly and seasonal sales performance</w:t>
      </w:r>
      <w:r>
        <w:br/>
      </w:r>
      <w:r>
        <w:br/>
        <w:t>This analysis supports informed business decision-making and strategic planning.</w:t>
      </w:r>
    </w:p>
    <w:sectPr w:rsidR="003511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852982">
    <w:abstractNumId w:val="8"/>
  </w:num>
  <w:num w:numId="2" w16cid:durableId="1402633600">
    <w:abstractNumId w:val="6"/>
  </w:num>
  <w:num w:numId="3" w16cid:durableId="184371335">
    <w:abstractNumId w:val="5"/>
  </w:num>
  <w:num w:numId="4" w16cid:durableId="1435050824">
    <w:abstractNumId w:val="4"/>
  </w:num>
  <w:num w:numId="5" w16cid:durableId="1238444419">
    <w:abstractNumId w:val="7"/>
  </w:num>
  <w:num w:numId="6" w16cid:durableId="479470204">
    <w:abstractNumId w:val="3"/>
  </w:num>
  <w:num w:numId="7" w16cid:durableId="2101872835">
    <w:abstractNumId w:val="2"/>
  </w:num>
  <w:num w:numId="8" w16cid:durableId="1624648958">
    <w:abstractNumId w:val="1"/>
  </w:num>
  <w:num w:numId="9" w16cid:durableId="22310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151"/>
    <w:rsid w:val="005A5FFA"/>
    <w:rsid w:val="006C4F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8EACA"/>
  <w14:defaultImageDpi w14:val="300"/>
  <w15:docId w15:val="{8FF99FD5-5EB3-4ED8-A07E-1BFB6C26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Subramani G</cp:lastModifiedBy>
  <cp:revision>2</cp:revision>
  <dcterms:created xsi:type="dcterms:W3CDTF">2025-11-23T11:02:00Z</dcterms:created>
  <dcterms:modified xsi:type="dcterms:W3CDTF">2025-11-23T11:02:00Z</dcterms:modified>
  <cp:category/>
</cp:coreProperties>
</file>